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Cross-Account VPC Peering</w:t>
      </w:r>
    </w:p>
    <w:p>
      <w:r>
        <w:t>Complete Amazon Linux 2023 Lab | Flask Web Server + MariaDB Database | October 2026</w:t>
      </w:r>
    </w:p>
    <w:p>
      <w:r>
        <w:t>Scope: Two AWS accounts, same Region, non-overlapping VPCs, public application EC2 and private database EC2. This is a reproducible lab guide; it is not evidence of a live deployment.</w:t>
      </w:r>
    </w:p>
    <w:p>
      <w:pPr>
        <w:pStyle w:val="Heading1"/>
      </w:pPr>
      <w:r>
        <w:t>1. Architecture and prerequisites</w:t>
      </w:r>
    </w:p>
    <w:p>
      <w:pPr>
        <w:spacing w:after="0"/>
      </w:pPr>
      <w:r>
        <w:rPr>
          <w:rFonts w:ascii="Consolas" w:hAnsi="Consolas"/>
          <w:sz w:val="15"/>
        </w:rPr>
        <w:t>Laptop / Browser → Internet Gateway → Account A webserver (Flask :5000)</w:t>
      </w:r>
    </w:p>
    <w:p>
      <w:pPr>
        <w:spacing w:after="0"/>
      </w:pPr>
      <w:r>
        <w:rPr>
          <w:rFonts w:ascii="Consolas" w:hAnsi="Consolas"/>
          <w:sz w:val="15"/>
        </w:rPr>
        <w:t xml:space="preserve">                                          ↓ private TCP :3306</w:t>
      </w:r>
    </w:p>
    <w:p>
      <w:pPr>
        <w:spacing w:after="0"/>
      </w:pPr>
      <w:r>
        <w:rPr>
          <w:rFonts w:ascii="Consolas" w:hAnsi="Consolas"/>
          <w:sz w:val="15"/>
        </w:rPr>
        <w:t xml:space="preserve">                                  VPC peering (pcx-...)</w:t>
      </w:r>
    </w:p>
    <w:p>
      <w:pPr>
        <w:spacing w:after="0"/>
      </w:pPr>
      <w:r>
        <w:rPr>
          <w:rFonts w:ascii="Consolas" w:hAnsi="Consolas"/>
          <w:sz w:val="15"/>
        </w:rPr>
        <w:t xml:space="preserve">                                          ↓</w:t>
      </w:r>
    </w:p>
    <w:p>
      <w:pPr>
        <w:spacing w:after="0"/>
      </w:pPr>
      <w:r>
        <w:rPr>
          <w:rFonts w:ascii="Consolas" w:hAnsi="Consolas"/>
          <w:sz w:val="15"/>
        </w:rPr>
        <w:t xml:space="preserve">                            Account B dbserver (MariaDB :3306)</w:t>
      </w:r>
    </w:p>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Item</w:t>
            </w:r>
          </w:p>
        </w:tc>
        <w:tc>
          <w:tcPr>
            <w:tcW w:type="dxa" w:w="2880"/>
          </w:tcPr>
          <w:p>
            <w:r>
              <w:t>Account A (requester)</w:t>
            </w:r>
          </w:p>
        </w:tc>
        <w:tc>
          <w:tcPr>
            <w:tcW w:type="dxa" w:w="2880"/>
          </w:tcPr>
          <w:p>
            <w:r>
              <w:t>Account B (accepter)</w:t>
            </w:r>
          </w:p>
        </w:tc>
      </w:tr>
      <w:tr>
        <w:tc>
          <w:tcPr>
            <w:tcW w:type="dxa" w:w="2880"/>
          </w:tcPr>
          <w:p>
            <w:r>
              <w:t>VPC / CIDR</w:t>
            </w:r>
          </w:p>
        </w:tc>
        <w:tc>
          <w:tcPr>
            <w:tcW w:type="dxa" w:w="2880"/>
          </w:tcPr>
          <w:p>
            <w:r>
              <w:t>VPCA / 10.0.0.0/16</w:t>
            </w:r>
          </w:p>
        </w:tc>
        <w:tc>
          <w:tcPr>
            <w:tcW w:type="dxa" w:w="2880"/>
          </w:tcPr>
          <w:p>
            <w:r>
              <w:t>VPCB / 10.1.0.0/16</w:t>
            </w:r>
          </w:p>
        </w:tc>
      </w:tr>
      <w:tr>
        <w:tc>
          <w:tcPr>
            <w:tcW w:type="dxa" w:w="2880"/>
          </w:tcPr>
          <w:p>
            <w:r>
              <w:t>Subnet</w:t>
            </w:r>
          </w:p>
        </w:tc>
        <w:tc>
          <w:tcPr>
            <w:tcW w:type="dxa" w:w="2880"/>
          </w:tcPr>
          <w:p>
            <w:r>
              <w:t>Public, e.g. 10.0.1.0/24</w:t>
            </w:r>
          </w:p>
        </w:tc>
        <w:tc>
          <w:tcPr>
            <w:tcW w:type="dxa" w:w="2880"/>
          </w:tcPr>
          <w:p>
            <w:r>
              <w:t>Private, e.g. 10.1.1.0/24</w:t>
            </w:r>
          </w:p>
        </w:tc>
      </w:tr>
      <w:tr>
        <w:tc>
          <w:tcPr>
            <w:tcW w:type="dxa" w:w="2880"/>
          </w:tcPr>
          <w:p>
            <w:r>
              <w:t>EC2</w:t>
            </w:r>
          </w:p>
        </w:tc>
        <w:tc>
          <w:tcPr>
            <w:tcW w:type="dxa" w:w="2880"/>
          </w:tcPr>
          <w:p>
            <w:r>
              <w:t>webserver / Amazon Linux 2023</w:t>
            </w:r>
          </w:p>
        </w:tc>
        <w:tc>
          <w:tcPr>
            <w:tcW w:type="dxa" w:w="2880"/>
          </w:tcPr>
          <w:p>
            <w:r>
              <w:t>dbserver / Amazon Linux 2023</w:t>
            </w:r>
          </w:p>
        </w:tc>
      </w:tr>
      <w:tr>
        <w:tc>
          <w:tcPr>
            <w:tcW w:type="dxa" w:w="2880"/>
          </w:tcPr>
          <w:p>
            <w:r>
              <w:t>Ports</w:t>
            </w:r>
          </w:p>
        </w:tc>
        <w:tc>
          <w:tcPr>
            <w:tcW w:type="dxa" w:w="2880"/>
          </w:tcPr>
          <w:p>
            <w:r>
              <w:t>22 SSH, 5000 Flask</w:t>
            </w:r>
          </w:p>
        </w:tc>
        <w:tc>
          <w:tcPr>
            <w:tcW w:type="dxa" w:w="2880"/>
          </w:tcPr>
          <w:p>
            <w:r>
              <w:t>3306 MariaDB</w:t>
            </w:r>
          </w:p>
        </w:tc>
      </w:tr>
      <w:tr>
        <w:tc>
          <w:tcPr>
            <w:tcW w:type="dxa" w:w="2880"/>
          </w:tcPr>
          <w:p>
            <w:r>
              <w:t>Public IP</w:t>
            </w:r>
          </w:p>
        </w:tc>
        <w:tc>
          <w:tcPr>
            <w:tcW w:type="dxa" w:w="2880"/>
          </w:tcPr>
          <w:p>
            <w:r>
              <w:t>Yes</w:t>
            </w:r>
          </w:p>
        </w:tc>
        <w:tc>
          <w:tcPr>
            <w:tcW w:type="dxa" w:w="2880"/>
          </w:tcPr>
          <w:p>
            <w:r>
              <w:t>No</w:t>
            </w:r>
          </w:p>
        </w:tc>
      </w:tr>
      <w:tr>
        <w:tc>
          <w:tcPr>
            <w:tcW w:type="dxa" w:w="2880"/>
          </w:tcPr>
          <w:p>
            <w:r>
              <w:t>Route to peer</w:t>
            </w:r>
          </w:p>
        </w:tc>
        <w:tc>
          <w:tcPr>
            <w:tcW w:type="dxa" w:w="2880"/>
          </w:tcPr>
          <w:p>
            <w:r>
              <w:t>10.1.0.0/16 → pcx</w:t>
            </w:r>
          </w:p>
        </w:tc>
        <w:tc>
          <w:tcPr>
            <w:tcW w:type="dxa" w:w="2880"/>
          </w:tcPr>
          <w:p>
            <w:r>
              <w:t>10.0.0.0/16 → pcx</w:t>
            </w:r>
          </w:p>
        </w:tc>
      </w:tr>
    </w:tbl>
    <w:p>
      <w:r>
        <w:t>Prerequisites: IAM rights to manage VPCs, subnets, IGW, routes, peering, EC2 and security groups in each account; two AWS CLI profiles (account-a and account-b); same AWS Region (examples: us-east-1); EC2 key pairs; your public IP /32. The DB instance needs package access through NAT or another approved repository path; peering does not provide transit internet access.</w:t>
      </w:r>
    </w:p>
    <w:p>
      <w:pPr>
        <w:pStyle w:val="Heading1"/>
      </w:pPr>
      <w:r>
        <w:t>2. Configure AWS CLI credentials</w:t>
      </w:r>
    </w:p>
    <w:p>
      <w:pPr>
        <w:spacing w:after="0"/>
      </w:pPr>
      <w:r>
        <w:rPr>
          <w:rFonts w:ascii="Consolas" w:hAnsi="Consolas"/>
          <w:sz w:val="15"/>
        </w:rPr>
        <w:t>aws configure --profile account-a</w:t>
      </w:r>
    </w:p>
    <w:p>
      <w:pPr>
        <w:spacing w:after="0"/>
      </w:pPr>
      <w:r>
        <w:rPr>
          <w:rFonts w:ascii="Consolas" w:hAnsi="Consolas"/>
          <w:sz w:val="15"/>
        </w:rPr>
        <w:t>aws configure --profile account-b</w:t>
      </w:r>
    </w:p>
    <w:p>
      <w:pPr>
        <w:spacing w:after="0"/>
      </w:pPr>
      <w:r>
        <w:rPr>
          <w:rFonts w:ascii="Consolas" w:hAnsi="Consolas"/>
          <w:sz w:val="15"/>
        </w:rPr>
        <w:t>aws sts get-caller-identity --profile account-a</w:t>
      </w:r>
    </w:p>
    <w:p>
      <w:pPr>
        <w:spacing w:after="0"/>
      </w:pPr>
      <w:r>
        <w:rPr>
          <w:rFonts w:ascii="Consolas" w:hAnsi="Consolas"/>
          <w:sz w:val="15"/>
        </w:rPr>
        <w:t>aws sts get-caller-identity --profile account-b</w:t>
      </w:r>
    </w:p>
    <w:p/>
    <w:p>
      <w:r>
        <w:t>Replace every &lt;PLACEHOLDER&gt; below with an actual resource ID or address. Never put real passwords or access keys into source control.</w:t>
      </w:r>
    </w:p>
    <w:p>
      <w:pPr>
        <w:pStyle w:val="Heading1"/>
      </w:pPr>
      <w:r>
        <w:t>3. Create networking in both accounts</w:t>
      </w:r>
    </w:p>
    <w:p>
      <w:r>
        <w:t>In Account A: VPC console → Create VPC VPCA (10.0.0.0/16); create subnet 10.0.1.0/24 in a chosen AZ; create/attach Internet Gateway; create RouteTableA and add 0.0.0.0/0 → IGW; associate the public subnet. Enable public IPv4 assignment for the web EC2 or assign it at launch.</w:t>
      </w:r>
    </w:p>
    <w:p>
      <w:r>
        <w:t>In Account B: create VPCB (10.1.0.0/16); create private subnet 10.1.1.0/24; create RouteTableB; associate the private subnet. No IGW route is needed for peering. For dnf installation on the private EC2, provision NAT Gateway in an additional public subnet with IGW, or use an approved internal package mirror; remove NAT after installation if not needed.</w:t>
      </w:r>
    </w:p>
    <w:p>
      <w:r>
        <w:t>The originally supplied subnet IDs (subnet-00d96f94151b62f43 and subnet-0c62fa06068a9b07b) are examples from an earlier setup, not verified resources in these two accounts. Confirm ownership before use.</w:t>
      </w:r>
    </w:p>
    <w:p>
      <w:pPr>
        <w:spacing w:after="0"/>
      </w:pPr>
      <w:r>
        <w:rPr>
          <w:rFonts w:ascii="Consolas" w:hAnsi="Consolas"/>
          <w:sz w:val="15"/>
        </w:rPr>
        <w:t>aws ec2 describe-subnets --profile account-a --region us-east-1 --subnet-ids &lt;SUBNET_A_ID&gt; --query "Subnets[*].[SubnetId,VpcId,CidrBlock]" --output table</w:t>
      </w:r>
    </w:p>
    <w:p>
      <w:pPr>
        <w:spacing w:after="0"/>
      </w:pPr>
      <w:r>
        <w:rPr>
          <w:rFonts w:ascii="Consolas" w:hAnsi="Consolas"/>
          <w:sz w:val="15"/>
        </w:rPr>
        <w:t>aws ec2 describe-subnets --profile account-b --region us-east-1 --subnet-ids &lt;SUBNET_B_ID&gt; --query "Subnets[*].[SubnetId,VpcId,CidrBlock]" --output table</w:t>
      </w:r>
    </w:p>
    <w:p/>
    <w:p>
      <w:pPr>
        <w:pStyle w:val="Heading1"/>
      </w:pPr>
      <w:r>
        <w:t>4. Create security groups and EC2 instances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Instance</w:t>
            </w:r>
          </w:p>
        </w:tc>
        <w:tc>
          <w:tcPr>
            <w:tcW w:type="dxa" w:w="2880"/>
          </w:tcPr>
          <w:p>
            <w:r>
              <w:t>Inbound rule</w:t>
            </w:r>
          </w:p>
        </w:tc>
        <w:tc>
          <w:tcPr>
            <w:tcW w:type="dxa" w:w="2880"/>
          </w:tcPr>
          <w:p>
            <w:r>
              <w:t>Source</w:t>
            </w:r>
          </w:p>
        </w:tc>
      </w:tr>
      <w:tr>
        <w:tc>
          <w:tcPr>
            <w:tcW w:type="dxa" w:w="2880"/>
          </w:tcPr>
          <w:p>
            <w:r>
              <w:t>Webserver</w:t>
            </w:r>
          </w:p>
        </w:tc>
        <w:tc>
          <w:tcPr>
            <w:tcW w:type="dxa" w:w="2880"/>
          </w:tcPr>
          <w:p>
            <w:r>
              <w:t>TCP 22</w:t>
            </w:r>
          </w:p>
        </w:tc>
        <w:tc>
          <w:tcPr>
            <w:tcW w:type="dxa" w:w="2880"/>
          </w:tcPr>
          <w:p>
            <w:r>
              <w:t>Your public IP /32</w:t>
            </w:r>
          </w:p>
        </w:tc>
      </w:tr>
      <w:tr>
        <w:tc>
          <w:tcPr>
            <w:tcW w:type="dxa" w:w="2880"/>
          </w:tcPr>
          <w:p>
            <w:r>
              <w:t>Webserver</w:t>
            </w:r>
          </w:p>
        </w:tc>
        <w:tc>
          <w:tcPr>
            <w:tcW w:type="dxa" w:w="2880"/>
          </w:tcPr>
          <w:p>
            <w:r>
              <w:t>TCP 5000</w:t>
            </w:r>
          </w:p>
        </w:tc>
        <w:tc>
          <w:tcPr>
            <w:tcW w:type="dxa" w:w="2880"/>
          </w:tcPr>
          <w:p>
            <w:r>
              <w:t>Your public IP /32 (lab only)</w:t>
            </w:r>
          </w:p>
        </w:tc>
      </w:tr>
      <w:tr>
        <w:tc>
          <w:tcPr>
            <w:tcW w:type="dxa" w:w="2880"/>
          </w:tcPr>
          <w:p>
            <w:r>
              <w:t>DBserver</w:t>
            </w:r>
          </w:p>
        </w:tc>
        <w:tc>
          <w:tcPr>
            <w:tcW w:type="dxa" w:w="2880"/>
          </w:tcPr>
          <w:p>
            <w:r>
              <w:t>TCP 3306</w:t>
            </w:r>
          </w:p>
        </w:tc>
        <w:tc>
          <w:tcPr>
            <w:tcW w:type="dxa" w:w="2880"/>
          </w:tcPr>
          <w:p>
            <w:r>
              <w:t>Webserver private IP /32</w:t>
            </w:r>
          </w:p>
        </w:tc>
      </w:tr>
      <w:tr>
        <w:tc>
          <w:tcPr>
            <w:tcW w:type="dxa" w:w="2880"/>
          </w:tcPr>
          <w:p>
            <w:r>
              <w:t>DBserver</w:t>
            </w:r>
          </w:p>
        </w:tc>
        <w:tc>
          <w:tcPr>
            <w:tcW w:type="dxa" w:w="2880"/>
          </w:tcPr>
          <w:p>
            <w:r>
              <w:t>TCP 22</w:t>
            </w:r>
          </w:p>
        </w:tc>
        <w:tc>
          <w:tcPr>
            <w:tcW w:type="dxa" w:w="2880"/>
          </w:tcPr>
          <w:p>
            <w:r>
              <w:t>Webserver private IP /32 (only if SSH needed)</w:t>
            </w:r>
          </w:p>
        </w:tc>
      </w:tr>
      <w:tr>
        <w:tc>
          <w:tcPr>
            <w:tcW w:type="dxa" w:w="2880"/>
          </w:tcPr>
          <w:p>
            <w:r>
              <w:t>DBserver</w:t>
            </w:r>
          </w:p>
        </w:tc>
        <w:tc>
          <w:tcPr>
            <w:tcW w:type="dxa" w:w="2880"/>
          </w:tcPr>
          <w:p>
            <w:r>
              <w:t>ICMP echo</w:t>
            </w:r>
          </w:p>
        </w:tc>
        <w:tc>
          <w:tcPr>
            <w:tcW w:type="dxa" w:w="2880"/>
          </w:tcPr>
          <w:p>
            <w:r>
              <w:t>Webserver private IP /32 (optional ping test)</w:t>
            </w:r>
          </w:p>
        </w:tc>
      </w:tr>
    </w:tbl>
    <w:p>
      <w:r>
        <w:t>Keep security group outbound rules permitting required traffic. For a least-privilege setup, allow webserver egress TCP 3306 to DB IP /32. Default NACLs allow all; custom NACLs must permit both request and ephemeral return ports because they are stateless. Launch both EC2 instances using Amazon Linux 2023 and suitable key pairs. DBserver must have no public IP.</w:t>
      </w:r>
    </w:p>
    <w:p>
      <w:pPr>
        <w:pStyle w:val="Heading1"/>
      </w:pPr>
      <w:r>
        <w:t>5. Create and accept cross-account VPC peering</w:t>
      </w:r>
    </w:p>
    <w:p>
      <w:r>
        <w:t>Account A → VPC → Peering connections → Create. Requester: VPCA; accepter: Another account; enter Account B ID and VPCB ID; select same Region. Account B → Peering connections → select request → Accept. Wait for Active.</w:t>
      </w:r>
    </w:p>
    <w:p>
      <w:pPr>
        <w:spacing w:after="0"/>
      </w:pPr>
      <w:r>
        <w:rPr>
          <w:rFonts w:ascii="Consolas" w:hAnsi="Consolas"/>
          <w:sz w:val="15"/>
        </w:rPr>
        <w:t>aws ec2 create-vpc-peering-connection --profile account-a --region us-east-1 --vpc-id &lt;VPC_A_ID&gt; --peer-vpc-id &lt;VPC_B_ID&gt; --peer-owner-id &lt;ACCOUNT_B_ID&gt;</w:t>
      </w:r>
    </w:p>
    <w:p>
      <w:pPr>
        <w:spacing w:after="0"/>
      </w:pPr>
      <w:r>
        <w:rPr>
          <w:rFonts w:ascii="Consolas" w:hAnsi="Consolas"/>
          <w:sz w:val="15"/>
        </w:rPr>
        <w:t>aws ec2 accept-vpc-peering-connection --profile account-b --region us-east-1 --vpc-peering-connection-id &lt;PCX_ID&gt;</w:t>
      </w:r>
    </w:p>
    <w:p>
      <w:pPr>
        <w:spacing w:after="0"/>
      </w:pPr>
      <w:r>
        <w:rPr>
          <w:rFonts w:ascii="Consolas" w:hAnsi="Consolas"/>
          <w:sz w:val="15"/>
        </w:rPr>
        <w:t>aws ec2 describe-vpc-peering-connections --profile account-a --region us-east-1 --vpc-peering-connection-ids &lt;PCX_ID&gt; --query "VpcPeeringConnections[*].[VpcPeeringConnectionId,Status.Code]" --output table</w:t>
      </w:r>
    </w:p>
    <w:p/>
    <w:p>
      <w:pPr>
        <w:pStyle w:val="Heading1"/>
      </w:pPr>
      <w:r>
        <w:t>6. Configure reciprocal routes</w:t>
      </w:r>
    </w:p>
    <w:p>
      <w:pPr>
        <w:spacing w:after="0"/>
      </w:pPr>
      <w:r>
        <w:rPr>
          <w:rFonts w:ascii="Consolas" w:hAnsi="Consolas"/>
          <w:sz w:val="15"/>
        </w:rPr>
        <w:t>aws ec2 create-route --profile account-a --region us-east-1 --route-table-id &lt;RT_A_ID&gt; --destination-cidr-block 10.1.0.0/16 --vpc-peering-connection-id &lt;PCX_ID&gt;</w:t>
      </w:r>
    </w:p>
    <w:p>
      <w:pPr>
        <w:spacing w:after="0"/>
      </w:pPr>
      <w:r>
        <w:rPr>
          <w:rFonts w:ascii="Consolas" w:hAnsi="Consolas"/>
          <w:sz w:val="15"/>
        </w:rPr>
        <w:t>aws ec2 create-route --profile account-b --region us-east-1 --route-table-id &lt;RT_B_ID&gt; --destination-cidr-block 10.0.0.0/16 --vpc-peering-connection-id &lt;PCX_ID&gt;</w:t>
      </w:r>
    </w:p>
    <w:p/>
    <w:p>
      <w:r>
        <w:t>RouteTableA: 10.0.0.0/16 → local; 10.1.0.0/16 → pcx; 0.0.0.0/0 → IGW. RouteTableB: 10.1.0.0/16 → local; 10.0.0.0/16 → pcx. Verify that the EC2 subnets are associated with these tables.</w:t>
      </w:r>
    </w:p>
    <w:p>
      <w:pPr>
        <w:spacing w:after="0"/>
      </w:pPr>
      <w:r>
        <w:rPr>
          <w:rFonts w:ascii="Consolas" w:hAnsi="Consolas"/>
          <w:sz w:val="15"/>
        </w:rPr>
        <w:t>aws ec2 describe-route-tables --profile account-a --region us-east-1 --route-table-ids &lt;RT_A_ID&gt;</w:t>
      </w:r>
    </w:p>
    <w:p>
      <w:pPr>
        <w:spacing w:after="0"/>
      </w:pPr>
      <w:r>
        <w:rPr>
          <w:rFonts w:ascii="Consolas" w:hAnsi="Consolas"/>
          <w:sz w:val="15"/>
        </w:rPr>
        <w:t>aws ec2 describe-route-tables --profile account-b --region us-east-1 --route-table-ids &lt;RT_B_ID&gt;</w:t>
      </w:r>
    </w:p>
    <w:p/>
    <w:p>
      <w:pPr>
        <w:pStyle w:val="Heading1"/>
      </w:pPr>
      <w:r>
        <w:t>7. Install MariaDB on Account B (Amazon Linux 2023)</w:t>
      </w:r>
    </w:p>
    <w:p>
      <w:r>
        <w:t>Connect through a bastion/jump host or SSM Session Manager. First verify package repository connectivity. The mariadb105-server package is available in Amazon Linux 2023 repositories in supported releases; check dnf info if package resolution differs.</w:t>
      </w:r>
    </w:p>
    <w:p>
      <w:pPr>
        <w:spacing w:after="0"/>
      </w:pPr>
      <w:r>
        <w:rPr>
          <w:rFonts w:ascii="Consolas" w:hAnsi="Consolas"/>
          <w:sz w:val="15"/>
        </w:rPr>
        <w:t>sudo dnf makecache</w:t>
      </w:r>
    </w:p>
    <w:p>
      <w:pPr>
        <w:spacing w:after="0"/>
      </w:pPr>
      <w:r>
        <w:rPr>
          <w:rFonts w:ascii="Consolas" w:hAnsi="Consolas"/>
          <w:sz w:val="15"/>
        </w:rPr>
        <w:t>sudo dnf install -y mariadb105-server</w:t>
      </w:r>
    </w:p>
    <w:p>
      <w:pPr>
        <w:spacing w:after="0"/>
      </w:pPr>
      <w:r>
        <w:rPr>
          <w:rFonts w:ascii="Consolas" w:hAnsi="Consolas"/>
          <w:sz w:val="15"/>
        </w:rPr>
        <w:t>sudo systemctl enable --now mariadb</w:t>
      </w:r>
    </w:p>
    <w:p>
      <w:pPr>
        <w:spacing w:after="0"/>
      </w:pPr>
      <w:r>
        <w:rPr>
          <w:rFonts w:ascii="Consolas" w:hAnsi="Consolas"/>
          <w:sz w:val="15"/>
        </w:rPr>
        <w:t>sudo systemctl status mariadb --no-pager</w:t>
      </w:r>
    </w:p>
    <w:p>
      <w:pPr>
        <w:spacing w:after="0"/>
      </w:pPr>
      <w:r>
        <w:rPr>
          <w:rFonts w:ascii="Consolas" w:hAnsi="Consolas"/>
          <w:sz w:val="15"/>
        </w:rPr>
        <w:t>sudo mariadb</w:t>
      </w:r>
    </w:p>
    <w:p/>
    <w:p>
      <w:pPr>
        <w:pStyle w:val="Heading1"/>
      </w:pPr>
      <w:r>
        <w:t>8. Create the database, user and test records</w:t>
      </w:r>
    </w:p>
    <w:p>
      <w:pPr>
        <w:spacing w:after="0"/>
      </w:pPr>
      <w:r>
        <w:rPr>
          <w:rFonts w:ascii="Consolas" w:hAnsi="Consolas"/>
          <w:sz w:val="15"/>
        </w:rPr>
        <w:t>CREATE DATABASE appdb;</w:t>
      </w:r>
    </w:p>
    <w:p>
      <w:pPr>
        <w:spacing w:after="0"/>
      </w:pPr>
      <w:r>
        <w:rPr>
          <w:rFonts w:ascii="Consolas" w:hAnsi="Consolas"/>
          <w:sz w:val="15"/>
        </w:rPr>
        <w:t>CREATE USER 'appuser'@'10.0.%' IDENTIFIED BY 'REPLACE_WITH_STRONG_PASSWORD';</w:t>
      </w:r>
    </w:p>
    <w:p>
      <w:pPr>
        <w:spacing w:after="0"/>
      </w:pPr>
      <w:r>
        <w:rPr>
          <w:rFonts w:ascii="Consolas" w:hAnsi="Consolas"/>
          <w:sz w:val="15"/>
        </w:rPr>
        <w:t>GRANT SELECT, INSERT, UPDATE, DELETE ON appdb.* TO 'appuser'@'10.0.%';</w:t>
      </w:r>
    </w:p>
    <w:p>
      <w:pPr>
        <w:spacing w:after="0"/>
      </w:pPr>
      <w:r>
        <w:rPr>
          <w:rFonts w:ascii="Consolas" w:hAnsi="Consolas"/>
          <w:sz w:val="15"/>
        </w:rPr>
        <w:t>USE appdb;</w:t>
      </w:r>
    </w:p>
    <w:p>
      <w:pPr>
        <w:spacing w:after="0"/>
      </w:pPr>
      <w:r>
        <w:rPr>
          <w:rFonts w:ascii="Consolas" w:hAnsi="Consolas"/>
          <w:sz w:val="15"/>
        </w:rPr>
        <w:t>CREATE TABLE users (id INT AUTO_INCREMENT PRIMARY KEY, name VARCHAR(100) NOT NULL, email VARCHAR(150) NOT NULL);</w:t>
      </w:r>
    </w:p>
    <w:p>
      <w:pPr>
        <w:spacing w:after="0"/>
      </w:pPr>
      <w:r>
        <w:rPr>
          <w:rFonts w:ascii="Consolas" w:hAnsi="Consolas"/>
          <w:sz w:val="15"/>
        </w:rPr>
        <w:t>INSERT INTO users (name,email) VALUES ('Test User','test@example.com');</w:t>
      </w:r>
    </w:p>
    <w:p>
      <w:pPr>
        <w:spacing w:after="0"/>
      </w:pPr>
      <w:r>
        <w:rPr>
          <w:rFonts w:ascii="Consolas" w:hAnsi="Consolas"/>
          <w:sz w:val="15"/>
        </w:rPr>
        <w:t>SELECT * FROM users;</w:t>
      </w:r>
    </w:p>
    <w:p>
      <w:pPr>
        <w:spacing w:after="0"/>
      </w:pPr>
      <w:r>
        <w:rPr>
          <w:rFonts w:ascii="Consolas" w:hAnsi="Consolas"/>
          <w:sz w:val="15"/>
        </w:rPr>
        <w:t>EXIT;</w:t>
      </w:r>
    </w:p>
    <w:p/>
    <w:p>
      <w:r>
        <w:t>For the lab, the SQL account host pattern permits connections from 10.0.x.x; security group inbound access is separately limited to the webserver IP. For stronger controls, create the MariaDB account for the specific webserver private IP.</w:t>
      </w:r>
    </w:p>
    <w:p>
      <w:pPr>
        <w:pStyle w:val="Heading1"/>
      </w:pPr>
      <w:r>
        <w:t>9. Enable MariaDB to listen on the private interface</w:t>
      </w:r>
    </w:p>
    <w:p>
      <w:r>
        <w:t>Edit /etc/my.cnf.d/mariadb-server.cnf, adding or updating bind-address under [mysqld]. Prefer the actual DB private IP instead of 0.0.0.0. Ensure no conflicting bind-address entry remains.</w:t>
      </w:r>
    </w:p>
    <w:p>
      <w:pPr>
        <w:spacing w:after="0"/>
      </w:pPr>
      <w:r>
        <w:rPr>
          <w:rFonts w:ascii="Consolas" w:hAnsi="Consolas"/>
          <w:sz w:val="15"/>
        </w:rPr>
        <w:t>[mysqld]</w:t>
      </w:r>
    </w:p>
    <w:p>
      <w:pPr>
        <w:spacing w:after="0"/>
      </w:pPr>
      <w:r>
        <w:rPr>
          <w:rFonts w:ascii="Consolas" w:hAnsi="Consolas"/>
          <w:sz w:val="15"/>
        </w:rPr>
        <w:t>bind-address=&lt;DB_PRIVATE_IP&gt;</w:t>
      </w:r>
    </w:p>
    <w:p/>
    <w:p>
      <w:pPr>
        <w:spacing w:after="0"/>
      </w:pPr>
      <w:r>
        <w:rPr>
          <w:rFonts w:ascii="Consolas" w:hAnsi="Consolas"/>
          <w:sz w:val="15"/>
        </w:rPr>
        <w:t>sudo systemctl restart mariadb</w:t>
      </w:r>
    </w:p>
    <w:p>
      <w:pPr>
        <w:spacing w:after="0"/>
      </w:pPr>
      <w:r>
        <w:rPr>
          <w:rFonts w:ascii="Consolas" w:hAnsi="Consolas"/>
          <w:sz w:val="15"/>
        </w:rPr>
        <w:t>sudo ss -lntp | grep 3306</w:t>
      </w:r>
    </w:p>
    <w:p/>
    <w:p>
      <w:pPr>
        <w:pStyle w:val="Heading1"/>
      </w:pPr>
      <w:r>
        <w:t>10. Install Python web application on Account A</w:t>
      </w:r>
    </w:p>
    <w:p>
      <w:pPr>
        <w:spacing w:after="0"/>
      </w:pPr>
      <w:r>
        <w:rPr>
          <w:rFonts w:ascii="Consolas" w:hAnsi="Consolas"/>
          <w:sz w:val="15"/>
        </w:rPr>
        <w:t>sudo dnf update -y</w:t>
      </w:r>
    </w:p>
    <w:p>
      <w:pPr>
        <w:spacing w:after="0"/>
      </w:pPr>
      <w:r>
        <w:rPr>
          <w:rFonts w:ascii="Consolas" w:hAnsi="Consolas"/>
          <w:sz w:val="15"/>
        </w:rPr>
        <w:t>sudo dnf install -y python3 python3-pip</w:t>
      </w:r>
    </w:p>
    <w:p>
      <w:pPr>
        <w:spacing w:after="0"/>
      </w:pPr>
      <w:r>
        <w:rPr>
          <w:rFonts w:ascii="Consolas" w:hAnsi="Consolas"/>
          <w:sz w:val="15"/>
        </w:rPr>
        <w:t>mkdir -p ~/webapp &amp;&amp; cd ~/webapp</w:t>
      </w:r>
    </w:p>
    <w:p>
      <w:pPr>
        <w:spacing w:after="0"/>
      </w:pPr>
      <w:r>
        <w:rPr>
          <w:rFonts w:ascii="Consolas" w:hAnsi="Consolas"/>
          <w:sz w:val="15"/>
        </w:rPr>
        <w:t>python3 -m venv venv</w:t>
      </w:r>
    </w:p>
    <w:p>
      <w:pPr>
        <w:spacing w:after="0"/>
      </w:pPr>
      <w:r>
        <w:rPr>
          <w:rFonts w:ascii="Consolas" w:hAnsi="Consolas"/>
          <w:sz w:val="15"/>
        </w:rPr>
        <w:t>source venv/bin/activate</w:t>
      </w:r>
    </w:p>
    <w:p>
      <w:pPr>
        <w:spacing w:after="0"/>
      </w:pPr>
      <w:r>
        <w:rPr>
          <w:rFonts w:ascii="Consolas" w:hAnsi="Consolas"/>
          <w:sz w:val="15"/>
        </w:rPr>
        <w:t>pip install flask pymysql</w:t>
      </w:r>
    </w:p>
    <w:p/>
    <w:p>
      <w:r>
        <w:t>Create ~/webapp/app.py:</w:t>
      </w:r>
    </w:p>
    <w:p>
      <w:pPr>
        <w:spacing w:after="0"/>
      </w:pPr>
      <w:r>
        <w:rPr>
          <w:rFonts w:ascii="Consolas" w:hAnsi="Consolas"/>
          <w:sz w:val="15"/>
        </w:rPr>
        <w:t>import os</w:t>
      </w:r>
    </w:p>
    <w:p>
      <w:pPr>
        <w:spacing w:after="0"/>
      </w:pPr>
      <w:r>
        <w:rPr>
          <w:rFonts w:ascii="Consolas" w:hAnsi="Consolas"/>
          <w:sz w:val="15"/>
        </w:rPr>
        <w:t>from flask import Flask, jsonify</w:t>
      </w:r>
    </w:p>
    <w:p>
      <w:pPr>
        <w:spacing w:after="0"/>
      </w:pPr>
      <w:r>
        <w:rPr>
          <w:rFonts w:ascii="Consolas" w:hAnsi="Consolas"/>
          <w:sz w:val="15"/>
        </w:rPr>
        <w:t>import pymysql</w:t>
      </w:r>
    </w:p>
    <w:p>
      <w:pPr>
        <w:spacing w:after="0"/>
      </w:pPr>
      <w:r>
        <w:rPr>
          <w:rFonts w:ascii="Consolas" w:hAnsi="Consolas"/>
          <w:sz w:val="15"/>
        </w:rPr>
        <w:t xml:space="preserve"> </w:t>
      </w:r>
    </w:p>
    <w:p>
      <w:pPr>
        <w:spacing w:after="0"/>
      </w:pPr>
      <w:r>
        <w:rPr>
          <w:rFonts w:ascii="Consolas" w:hAnsi="Consolas"/>
          <w:sz w:val="15"/>
        </w:rPr>
        <w:t>app = Flask(__name__)</w:t>
      </w:r>
    </w:p>
    <w:p>
      <w:pPr>
        <w:spacing w:after="0"/>
      </w:pPr>
      <w:r>
        <w:rPr>
          <w:rFonts w:ascii="Consolas" w:hAnsi="Consolas"/>
          <w:sz w:val="15"/>
        </w:rPr>
        <w:t xml:space="preserve"> </w:t>
      </w:r>
    </w:p>
    <w:p>
      <w:pPr>
        <w:spacing w:after="0"/>
      </w:pPr>
      <w:r>
        <w:rPr>
          <w:rFonts w:ascii="Consolas" w:hAnsi="Consolas"/>
          <w:sz w:val="15"/>
        </w:rPr>
        <w:t>@app.get("/")</w:t>
      </w:r>
    </w:p>
    <w:p>
      <w:pPr>
        <w:spacing w:after="0"/>
      </w:pPr>
      <w:r>
        <w:rPr>
          <w:rFonts w:ascii="Consolas" w:hAnsi="Consolas"/>
          <w:sz w:val="15"/>
        </w:rPr>
        <w:t>def home():</w:t>
      </w:r>
    </w:p>
    <w:p>
      <w:pPr>
        <w:spacing w:after="0"/>
      </w:pPr>
      <w:r>
        <w:rPr>
          <w:rFonts w:ascii="Consolas" w:hAnsi="Consolas"/>
          <w:sz w:val="15"/>
        </w:rPr>
        <w:t xml:space="preserve">    return "Cross-account VPC peering web application is running"</w:t>
      </w:r>
    </w:p>
    <w:p>
      <w:pPr>
        <w:spacing w:after="0"/>
      </w:pPr>
      <w:r>
        <w:rPr>
          <w:rFonts w:ascii="Consolas" w:hAnsi="Consolas"/>
          <w:sz w:val="15"/>
        </w:rPr>
        <w:t xml:space="preserve"> </w:t>
      </w:r>
    </w:p>
    <w:p>
      <w:pPr>
        <w:spacing w:after="0"/>
      </w:pPr>
      <w:r>
        <w:rPr>
          <w:rFonts w:ascii="Consolas" w:hAnsi="Consolas"/>
          <w:sz w:val="15"/>
        </w:rPr>
        <w:t>@app.get("/users")</w:t>
      </w:r>
    </w:p>
    <w:p>
      <w:pPr>
        <w:spacing w:after="0"/>
      </w:pPr>
      <w:r>
        <w:rPr>
          <w:rFonts w:ascii="Consolas" w:hAnsi="Consolas"/>
          <w:sz w:val="15"/>
        </w:rPr>
        <w:t>def users():</w:t>
      </w:r>
    </w:p>
    <w:p>
      <w:pPr>
        <w:spacing w:after="0"/>
      </w:pPr>
      <w:r>
        <w:rPr>
          <w:rFonts w:ascii="Consolas" w:hAnsi="Consolas"/>
          <w:sz w:val="15"/>
        </w:rPr>
        <w:t xml:space="preserve">    conn = pymysql.connect(</w:t>
      </w:r>
    </w:p>
    <w:p>
      <w:pPr>
        <w:spacing w:after="0"/>
      </w:pPr>
      <w:r>
        <w:rPr>
          <w:rFonts w:ascii="Consolas" w:hAnsi="Consolas"/>
          <w:sz w:val="15"/>
        </w:rPr>
        <w:t xml:space="preserve">        host=os.environ["DB_HOST"], port=3306,</w:t>
      </w:r>
    </w:p>
    <w:p>
      <w:pPr>
        <w:spacing w:after="0"/>
      </w:pPr>
      <w:r>
        <w:rPr>
          <w:rFonts w:ascii="Consolas" w:hAnsi="Consolas"/>
          <w:sz w:val="15"/>
        </w:rPr>
        <w:t xml:space="preserve">        user=os.environ.get("DB_USER", "appuser"),</w:t>
      </w:r>
    </w:p>
    <w:p>
      <w:pPr>
        <w:spacing w:after="0"/>
      </w:pPr>
      <w:r>
        <w:rPr>
          <w:rFonts w:ascii="Consolas" w:hAnsi="Consolas"/>
          <w:sz w:val="15"/>
        </w:rPr>
        <w:t xml:space="preserve">        password=os.environ["DB_PASSWORD"],</w:t>
      </w:r>
    </w:p>
    <w:p>
      <w:pPr>
        <w:spacing w:after="0"/>
      </w:pPr>
      <w:r>
        <w:rPr>
          <w:rFonts w:ascii="Consolas" w:hAnsi="Consolas"/>
          <w:sz w:val="15"/>
        </w:rPr>
        <w:t xml:space="preserve">        database="appdb", connect_timeout=5,</w:t>
      </w:r>
    </w:p>
    <w:p>
      <w:pPr>
        <w:spacing w:after="0"/>
      </w:pPr>
      <w:r>
        <w:rPr>
          <w:rFonts w:ascii="Consolas" w:hAnsi="Consolas"/>
          <w:sz w:val="15"/>
        </w:rPr>
        <w:t xml:space="preserve">        cursorclass=pymysql.cursors.DictCursor)</w:t>
      </w:r>
    </w:p>
    <w:p>
      <w:pPr>
        <w:spacing w:after="0"/>
      </w:pPr>
      <w:r>
        <w:rPr>
          <w:rFonts w:ascii="Consolas" w:hAnsi="Consolas"/>
          <w:sz w:val="15"/>
        </w:rPr>
        <w:t xml:space="preserve">    try:</w:t>
      </w:r>
    </w:p>
    <w:p>
      <w:pPr>
        <w:spacing w:after="0"/>
      </w:pPr>
      <w:r>
        <w:rPr>
          <w:rFonts w:ascii="Consolas" w:hAnsi="Consolas"/>
          <w:sz w:val="15"/>
        </w:rPr>
        <w:t xml:space="preserve">        with conn.cursor() as cur:</w:t>
      </w:r>
    </w:p>
    <w:p>
      <w:pPr>
        <w:spacing w:after="0"/>
      </w:pPr>
      <w:r>
        <w:rPr>
          <w:rFonts w:ascii="Consolas" w:hAnsi="Consolas"/>
          <w:sz w:val="15"/>
        </w:rPr>
        <w:t xml:space="preserve">            cur.execute("SELECT id, name, email FROM users")</w:t>
      </w:r>
    </w:p>
    <w:p>
      <w:pPr>
        <w:spacing w:after="0"/>
      </w:pPr>
      <w:r>
        <w:rPr>
          <w:rFonts w:ascii="Consolas" w:hAnsi="Consolas"/>
          <w:sz w:val="15"/>
        </w:rPr>
        <w:t xml:space="preserve">            return jsonify(cur.fetchall())</w:t>
      </w:r>
    </w:p>
    <w:p>
      <w:pPr>
        <w:spacing w:after="0"/>
      </w:pPr>
      <w:r>
        <w:rPr>
          <w:rFonts w:ascii="Consolas" w:hAnsi="Consolas"/>
          <w:sz w:val="15"/>
        </w:rPr>
        <w:t xml:space="preserve">    finally:</w:t>
      </w:r>
    </w:p>
    <w:p>
      <w:pPr>
        <w:spacing w:after="0"/>
      </w:pPr>
      <w:r>
        <w:rPr>
          <w:rFonts w:ascii="Consolas" w:hAnsi="Consolas"/>
          <w:sz w:val="15"/>
        </w:rPr>
        <w:t xml:space="preserve">        conn.close()</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app.run(host="0.0.0.0", port=5000)</w:t>
      </w:r>
    </w:p>
    <w:p/>
    <w:p>
      <w:pPr>
        <w:pStyle w:val="Heading1"/>
      </w:pPr>
      <w:r>
        <w:t>11. Run and test the application</w:t>
      </w:r>
    </w:p>
    <w:p>
      <w:r>
        <w:t>On webserver, supply DB credentials in your shell for this disposable lab. Do not check secrets into Git; prefer AWS Secrets Manager in production.</w:t>
      </w:r>
    </w:p>
    <w:p>
      <w:pPr>
        <w:spacing w:after="0"/>
      </w:pPr>
      <w:r>
        <w:rPr>
          <w:rFonts w:ascii="Consolas" w:hAnsi="Consolas"/>
          <w:sz w:val="15"/>
        </w:rPr>
        <w:t>export DB_HOST="&lt;DB_PRIVATE_IP&gt;"</w:t>
      </w:r>
    </w:p>
    <w:p>
      <w:pPr>
        <w:spacing w:after="0"/>
      </w:pPr>
      <w:r>
        <w:rPr>
          <w:rFonts w:ascii="Consolas" w:hAnsi="Consolas"/>
          <w:sz w:val="15"/>
        </w:rPr>
        <w:t>export DB_USER="appuser"</w:t>
      </w:r>
    </w:p>
    <w:p>
      <w:pPr>
        <w:spacing w:after="0"/>
      </w:pPr>
      <w:r>
        <w:rPr>
          <w:rFonts w:ascii="Consolas" w:hAnsi="Consolas"/>
          <w:sz w:val="15"/>
        </w:rPr>
        <w:t>read -rs -p "Database password: " DB_PASSWORD; echo</w:t>
      </w:r>
    </w:p>
    <w:p>
      <w:pPr>
        <w:spacing w:after="0"/>
      </w:pPr>
      <w:r>
        <w:rPr>
          <w:rFonts w:ascii="Consolas" w:hAnsi="Consolas"/>
          <w:sz w:val="15"/>
        </w:rPr>
        <w:t>export DB_PASSWORD</w:t>
      </w:r>
    </w:p>
    <w:p>
      <w:pPr>
        <w:spacing w:after="0"/>
      </w:pPr>
      <w:r>
        <w:rPr>
          <w:rFonts w:ascii="Consolas" w:hAnsi="Consolas"/>
          <w:sz w:val="15"/>
        </w:rPr>
        <w:t>python app.py</w:t>
      </w:r>
    </w:p>
    <w:p/>
    <w:p>
      <w:r>
        <w:t>From another shell on webserver, test DB connectivity. nc may require installation: sudo dnf install -y nmap-ncat. To install a MariaDB client, use sudo dnf install -y mariadb105.</w:t>
      </w:r>
    </w:p>
    <w:p>
      <w:pPr>
        <w:spacing w:after="0"/>
      </w:pPr>
      <w:r>
        <w:rPr>
          <w:rFonts w:ascii="Consolas" w:hAnsi="Consolas"/>
          <w:sz w:val="15"/>
        </w:rPr>
        <w:t>ping -c 4 &lt;DB_PRIVATE_IP&gt;   # only if ICMP permitted</w:t>
      </w:r>
    </w:p>
    <w:p>
      <w:pPr>
        <w:spacing w:after="0"/>
      </w:pPr>
      <w:r>
        <w:rPr>
          <w:rFonts w:ascii="Consolas" w:hAnsi="Consolas"/>
          <w:sz w:val="15"/>
        </w:rPr>
        <w:t>nc -vz &lt;DB_PRIVATE_IP&gt; 3306</w:t>
      </w:r>
    </w:p>
    <w:p>
      <w:pPr>
        <w:spacing w:after="0"/>
      </w:pPr>
      <w:r>
        <w:rPr>
          <w:rFonts w:ascii="Consolas" w:hAnsi="Consolas"/>
          <w:sz w:val="15"/>
        </w:rPr>
        <w:t>mariadb -h &lt;DB_PRIVATE_IP&gt; -u appuser -p appdb</w:t>
      </w:r>
    </w:p>
    <w:p/>
    <w:p>
      <w:r>
        <w:t>From laptop (only your public IP allowed in web SG):</w:t>
      </w:r>
    </w:p>
    <w:p>
      <w:pPr>
        <w:spacing w:after="0"/>
      </w:pPr>
      <w:r>
        <w:rPr>
          <w:rFonts w:ascii="Consolas" w:hAnsi="Consolas"/>
          <w:sz w:val="15"/>
        </w:rPr>
        <w:t>curl http://&lt;WEB_PUBLIC_IP&gt;:5000/</w:t>
      </w:r>
    </w:p>
    <w:p>
      <w:pPr>
        <w:spacing w:after="0"/>
      </w:pPr>
      <w:r>
        <w:rPr>
          <w:rFonts w:ascii="Consolas" w:hAnsi="Consolas"/>
          <w:sz w:val="15"/>
        </w:rPr>
        <w:t>curl http://&lt;WEB_PUBLIC_IP&gt;:5000/users</w:t>
      </w:r>
    </w:p>
    <w:p/>
    <w:p>
      <w:r>
        <w:t>Expected /users JSON: [{"id":1,"name":"Test User","email":"test@example.com"}]. The built-in Flask server is for labs only; use Gunicorn behind HTTPS/ALB for production.</w:t>
      </w:r>
    </w:p>
    <w:p>
      <w:pPr>
        <w:pStyle w:val="Heading1"/>
      </w:pPr>
      <w:r>
        <w:t>12. Optional SSH to private DBserver</w:t>
      </w:r>
    </w:p>
    <w:p>
      <w:r>
        <w:t>From your laptop, use the public webserver as an SSH jump host, provided the correct key is authorized on both instances and SSH forwarding is enabled:</w:t>
      </w:r>
    </w:p>
    <w:p>
      <w:pPr>
        <w:spacing w:after="0"/>
      </w:pPr>
      <w:r>
        <w:rPr>
          <w:rFonts w:ascii="Consolas" w:hAnsi="Consolas"/>
          <w:sz w:val="15"/>
        </w:rPr>
        <w:t>chmod 400 mykey.pem</w:t>
      </w:r>
    </w:p>
    <w:p>
      <w:pPr>
        <w:spacing w:after="0"/>
      </w:pPr>
      <w:r>
        <w:rPr>
          <w:rFonts w:ascii="Consolas" w:hAnsi="Consolas"/>
          <w:sz w:val="15"/>
        </w:rPr>
        <w:t>ssh -i mykey.pem -J ec2-user@&lt;WEB_PUBLIC_IP&gt; ec2-user@&lt;DB_PRIVATE_IP&gt;</w:t>
      </w:r>
    </w:p>
    <w:p/>
    <w:p>
      <w:r>
        <w:t>If different key pairs are used, configure per-host IdentityFile entries in ~/.ssh/config; do not copy private keys to the webserver.</w:t>
      </w:r>
    </w:p>
    <w:p>
      <w:pPr>
        <w:pStyle w:val="Heading1"/>
      </w:pPr>
      <w:r>
        <w:t>13. Troubleshooting checklist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Symptom</w:t>
            </w:r>
          </w:p>
        </w:tc>
        <w:tc>
          <w:tcPr>
            <w:tcW w:type="dxa" w:w="4320"/>
          </w:tcPr>
          <w:p>
            <w:r>
              <w:t>Check</w:t>
            </w:r>
          </w:p>
        </w:tc>
      </w:tr>
      <w:tr>
        <w:tc>
          <w:tcPr>
            <w:tcW w:type="dxa" w:w="4320"/>
          </w:tcPr>
          <w:p>
            <w:r>
              <w:t>Peering pending</w:t>
            </w:r>
          </w:p>
        </w:tc>
        <w:tc>
          <w:tcPr>
            <w:tcW w:type="dxa" w:w="4320"/>
          </w:tcPr>
          <w:p>
            <w:r>
              <w:t>Accepter account must accept request; verify account IDs/Region</w:t>
            </w:r>
          </w:p>
        </w:tc>
      </w:tr>
      <w:tr>
        <w:tc>
          <w:tcPr>
            <w:tcW w:type="dxa" w:w="4320"/>
          </w:tcPr>
          <w:p>
            <w:r>
              <w:t>Connection timed out</w:t>
            </w:r>
          </w:p>
        </w:tc>
        <w:tc>
          <w:tcPr>
            <w:tcW w:type="dxa" w:w="4320"/>
          </w:tcPr>
          <w:p>
            <w:r>
              <w:t>Routes, subnet association, SGs, NACLs, DB bind-address</w:t>
            </w:r>
          </w:p>
        </w:tc>
      </w:tr>
      <w:tr>
        <w:tc>
          <w:tcPr>
            <w:tcW w:type="dxa" w:w="4320"/>
          </w:tcPr>
          <w:p>
            <w:r>
              <w:t>Access denied to database</w:t>
            </w:r>
          </w:p>
        </w:tc>
        <w:tc>
          <w:tcPr>
            <w:tcW w:type="dxa" w:w="4320"/>
          </w:tcPr>
          <w:p>
            <w:r>
              <w:t>MariaDB user host match, password and grants</w:t>
            </w:r>
          </w:p>
        </w:tc>
      </w:tr>
      <w:tr>
        <w:tc>
          <w:tcPr>
            <w:tcW w:type="dxa" w:w="4320"/>
          </w:tcPr>
          <w:p>
            <w:r>
              <w:t>Cannot install packages on DB</w:t>
            </w:r>
          </w:p>
        </w:tc>
        <w:tc>
          <w:tcPr>
            <w:tcW w:type="dxa" w:w="4320"/>
          </w:tcPr>
          <w:p>
            <w:r>
              <w:t>Private subnet needs NAT or approved package access</w:t>
            </w:r>
          </w:p>
        </w:tc>
      </w:tr>
      <w:tr>
        <w:tc>
          <w:tcPr>
            <w:tcW w:type="dxa" w:w="4320"/>
          </w:tcPr>
          <w:p>
            <w:r>
              <w:t>SSH fails</w:t>
            </w:r>
          </w:p>
        </w:tc>
        <w:tc>
          <w:tcPr>
            <w:tcW w:type="dxa" w:w="4320"/>
          </w:tcPr>
          <w:p>
            <w:r>
              <w:t>Public IP, IGW route, SSH SG, key pair, ec2-user</w:t>
            </w:r>
          </w:p>
        </w:tc>
      </w:tr>
      <w:tr>
        <w:tc>
          <w:tcPr>
            <w:tcW w:type="dxa" w:w="4320"/>
          </w:tcPr>
          <w:p>
            <w:r>
              <w:t>Ping fails but DB works</w:t>
            </w:r>
          </w:p>
        </w:tc>
        <w:tc>
          <w:tcPr>
            <w:tcW w:type="dxa" w:w="4320"/>
          </w:tcPr>
          <w:p>
            <w:r>
              <w:t>ICMP can be blocked independently of TCP 3306</w:t>
            </w:r>
          </w:p>
        </w:tc>
      </w:tr>
      <w:tr>
        <w:tc>
          <w:tcPr>
            <w:tcW w:type="dxa" w:w="4320"/>
          </w:tcPr>
          <w:p>
            <w:r>
              <w:t>HTTP 500</w:t>
            </w:r>
          </w:p>
        </w:tc>
        <w:tc>
          <w:tcPr>
            <w:tcW w:type="dxa" w:w="4320"/>
          </w:tcPr>
          <w:p>
            <w:r>
              <w:t>Check Flask console logs and DB connectivity/credentials</w:t>
            </w:r>
          </w:p>
        </w:tc>
      </w:tr>
    </w:tbl>
    <w:p>
      <w:pPr>
        <w:pStyle w:val="Heading1"/>
      </w:pPr>
      <w:r>
        <w:t>14. Security and cleanup</w:t>
      </w:r>
    </w:p>
    <w:p>
      <w:r>
        <w:t>For production: prefer private app tier and ALB, HTTPS, TLS for MariaDB, Secrets Manager, IAM least privilege, narrowly scoped SG rules, logging/monitoring, and backups. Cross-account peering is not transitive; neither account can route through the other account to the public internet by peering alone.</w:t>
      </w:r>
    </w:p>
    <w:p>
      <w:r>
        <w:t>Cleanup order: stop Flask; delete EC2 instances; delete peering routes in both accounts; delete peering connection; remove NAT Gateway and release Elastic IP if created; delete unused route tables, SGs, subnets, IGWs and VPCs. Check charges for NAT Gateway, EC2 and public IPv4 addresses.</w:t>
      </w:r>
    </w:p>
    <w:p>
      <w:pPr>
        <w:pStyle w:val="Heading1"/>
      </w:pPr>
      <w:r>
        <w:t>15. Final validation checklist</w:t>
      </w:r>
    </w:p>
    <w:p>
      <w:r>
        <w:t>☐ Account A and B IDs verified</w:t>
      </w:r>
    </w:p>
    <w:p>
      <w:r>
        <w:t>☐ VPC CIDRs do not overlap</w:t>
      </w:r>
    </w:p>
    <w:p>
      <w:r>
        <w:t>☐ Peering status Active</w:t>
      </w:r>
    </w:p>
    <w:p>
      <w:r>
        <w:t>☐ Routes in both directions and correct subnet associations</w:t>
      </w:r>
    </w:p>
    <w:p>
      <w:r>
        <w:t>☐ Webserver has public SSH access restricted to your IP</w:t>
      </w:r>
    </w:p>
    <w:p>
      <w:r>
        <w:t>☐ DBserver has no public IP</w:t>
      </w:r>
    </w:p>
    <w:p>
      <w:r>
        <w:t>☐ MariaDB listening on DB private IP:3306</w:t>
      </w:r>
    </w:p>
    <w:p>
      <w:r>
        <w:t>☐ TCP 3306 succeeds from webserver</w:t>
      </w:r>
    </w:p>
    <w:p>
      <w:r>
        <w:t>☐ Flask /users returns rows from Account B database</w:t>
      </w:r>
    </w:p>
    <w:sectPr w:rsidR="00FC693F" w:rsidRPr="0006063C" w:rsidSect="00034616">
      <w:footerReference w:type="default" r:id="rId9"/>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Cross-Account VPC Peering | Amazon Linux 2023 | Training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E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E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E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